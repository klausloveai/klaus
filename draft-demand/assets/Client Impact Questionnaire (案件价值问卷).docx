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color w:val="1F3964"/>
          <w:sz w:val="32"/>
        </w:rPr>
        <w:t>CLIENT IMPACT QUESTIONNAIRE</w:t>
      </w:r>
    </w:p>
    <w:p>
      <w:pPr>
        <w:spacing w:after="120"/>
        <w:jc w:val="center"/>
      </w:pPr>
      <w:r>
        <w:rPr>
          <w:b/>
          <w:color w:val="1F3964"/>
          <w:sz w:val="26"/>
        </w:rPr>
        <w:t>案件价值问卷 — 受伤对您生活的影响</w:t>
      </w:r>
    </w:p>
    <w:p>
      <w:pPr>
        <w:jc w:val="center"/>
      </w:pPr>
      <w:r>
        <w:rPr>
          <w:i/>
          <w:color w:val="666666"/>
          <w:sz w:val="20"/>
        </w:rPr>
        <w:t>Law Office of Shenqi Cai, APC  •  Lingtu Law Office</w:t>
      </w:r>
    </w:p>
    <w:p>
      <w:pPr>
        <w:spacing w:after="40"/>
      </w:pPr>
      <w:r>
        <w:rPr>
          <w:i w:val="0"/>
          <w:sz w:val="22"/>
        </w:rPr>
      </w:r>
    </w:p>
    <w:p>
      <w:pPr>
        <w:spacing w:after="40"/>
      </w:pPr>
      <w:r>
        <w:rPr>
          <w:i w:val="0"/>
          <w:sz w:val="22"/>
        </w:rPr>
        <w:t>To our client / 致我们的客户：</w:t>
      </w:r>
    </w:p>
    <w:p>
      <w:pPr>
        <w:spacing w:after="40"/>
      </w:pPr>
      <w:r>
        <w:rPr>
          <w:i/>
          <w:color w:val="444444"/>
          <w:sz w:val="22"/>
        </w:rPr>
        <w:t>The insurance company decides how much to pay partly based on how this accident has changed your daily life. Please answer the questions below in as much detail as you can. There are no right or wrong answers — the more specific and personal your answers, the more we can recover for you. You may answer in Chinese; we will translate.</w:t>
      </w:r>
    </w:p>
    <w:p>
      <w:pPr>
        <w:spacing w:after="40"/>
      </w:pPr>
      <w:r>
        <w:rPr>
          <w:i/>
          <w:color w:val="444444"/>
          <w:sz w:val="22"/>
        </w:rPr>
        <w:t>保险公司赔偿金额的高低，很大程度上取决于这场事故对您日常生活造成了多大影响。请尽量详细地回答以下问题——答案没有对错，越具体、越真实，我们能为您争取的赔偿就越多。您可以用中文回答，我们会负责翻译。</w:t>
      </w:r>
    </w:p>
    <w:p>
      <w:pPr>
        <w:spacing w:after="40"/>
      </w:pPr>
      <w:r>
        <w:rPr>
          <w:i w:val="0"/>
          <w:sz w:val="22"/>
        </w:rPr>
      </w:r>
    </w:p>
    <w:p>
      <w:pPr>
        <w:spacing w:after="80" w:before="160"/>
      </w:pPr>
      <w:r>
        <w:rPr>
          <w:b/>
          <w:color w:val="1F3964"/>
          <w:sz w:val="24"/>
        </w:rPr>
        <w:t>1. Pain &amp; Symptoms  /  疼痛与症状</w:t>
      </w:r>
    </w:p>
    <w:p>
      <w:pPr>
        <w:spacing w:after="40"/>
      </w:pPr>
      <w:r>
        <w:rPr>
          <w:i/>
          <w:color w:val="333333"/>
          <w:sz w:val="22"/>
        </w:rPr>
        <w:t>Where do you still feel pain or discomfort? How bad is it (0–10)? How often? What makes it worse? Any headaches, numbness, tingling, dizziness, or weakness?</w:t>
      </w:r>
    </w:p>
    <w:p>
      <w:pPr>
        <w:spacing w:after="40"/>
      </w:pPr>
      <w:r>
        <w:rPr>
          <w:i w:val="0"/>
          <w:color w:val="333333"/>
          <w:sz w:val="22"/>
        </w:rPr>
        <w:t>您现在哪些部位还会疼痛或不适？疼痛程度（0–10分）？多久发作一次？做什么动作会加重？有没有头痛、麻木、刺痛、头晕或无力？</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80" w:before="160"/>
      </w:pPr>
      <w:r>
        <w:rPr>
          <w:b/>
          <w:color w:val="1F3964"/>
          <w:sz w:val="24"/>
        </w:rPr>
        <w:t>2. Daily Activities  /  日常生活自理</w:t>
      </w:r>
    </w:p>
    <w:p>
      <w:pPr>
        <w:spacing w:after="40"/>
      </w:pPr>
      <w:r>
        <w:rPr>
          <w:i/>
          <w:color w:val="333333"/>
          <w:sz w:val="22"/>
        </w:rPr>
        <w:t>What everyday tasks are now hard or painful — dressing, bathing, cooking, cleaning, carrying groceries, sitting, standing, walking, climbing stairs?</w:t>
      </w:r>
    </w:p>
    <w:p>
      <w:pPr>
        <w:spacing w:after="40"/>
      </w:pPr>
      <w:r>
        <w:rPr>
          <w:i w:val="0"/>
          <w:color w:val="333333"/>
          <w:sz w:val="22"/>
        </w:rPr>
        <w:t>哪些日常活动现在变得困难或疼痛——穿衣、洗澡、做饭、打扫、提东西、久坐、久站、走路、上下楼梯？</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80" w:before="160"/>
      </w:pPr>
      <w:r>
        <w:rPr>
          <w:b/>
          <w:color w:val="1F3964"/>
          <w:sz w:val="24"/>
        </w:rPr>
        <w:t>3. Work &amp; Income  /  工作与收入</w:t>
      </w:r>
    </w:p>
    <w:p>
      <w:pPr>
        <w:spacing w:after="40"/>
      </w:pPr>
      <w:r>
        <w:rPr>
          <w:i/>
          <w:color w:val="333333"/>
          <w:sz w:val="22"/>
        </w:rPr>
        <w:t>What is your job? Did you miss work or go on light duty? How many days? Are there tasks at work you can no longer do? Did you lose income, tips, or opportunities?</w:t>
      </w:r>
    </w:p>
    <w:p>
      <w:pPr>
        <w:spacing w:after="40"/>
      </w:pPr>
      <w:r>
        <w:rPr>
          <w:i w:val="0"/>
          <w:color w:val="333333"/>
          <w:sz w:val="22"/>
        </w:rPr>
        <w:t>您从事什么工作？是否请假或转为轻活？多少天？工作中有哪些事现在做不了？是否损失了收入、小费或工作机会？</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80" w:before="160"/>
      </w:pPr>
      <w:r>
        <w:rPr>
          <w:b/>
          <w:color w:val="1F3964"/>
          <w:sz w:val="24"/>
        </w:rPr>
        <w:t>4. Sleep  /  睡眠</w:t>
      </w:r>
    </w:p>
    <w:p>
      <w:pPr>
        <w:spacing w:after="40"/>
      </w:pPr>
      <w:r>
        <w:rPr>
          <w:i/>
          <w:color w:val="333333"/>
          <w:sz w:val="22"/>
        </w:rPr>
        <w:t>Has your sleep changed? Trouble falling or staying asleep? Do you wake up in pain or have to change positions? Are you tired during the day?</w:t>
      </w:r>
    </w:p>
    <w:p>
      <w:pPr>
        <w:spacing w:after="40"/>
      </w:pPr>
      <w:r>
        <w:rPr>
          <w:i w:val="0"/>
          <w:color w:val="333333"/>
          <w:sz w:val="22"/>
        </w:rPr>
        <w:t>您的睡眠有没有变化？难以入睡或易醒？会不会痛醒或需要不停换姿势？白天是否疲倦？</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80" w:before="160"/>
      </w:pPr>
      <w:r>
        <w:rPr>
          <w:b/>
          <w:color w:val="1F3964"/>
          <w:sz w:val="24"/>
        </w:rPr>
        <w:t>5. Family &amp; Caregiving  /  家庭与照顾</w:t>
      </w:r>
    </w:p>
    <w:p>
      <w:pPr>
        <w:spacing w:after="40"/>
      </w:pPr>
      <w:r>
        <w:rPr>
          <w:i/>
          <w:color w:val="333333"/>
          <w:sz w:val="22"/>
        </w:rPr>
        <w:t>Do you care for children, a spouse, or elderly parents? Can you still lift, hold, or play with your kids? What help do you now need from family?</w:t>
      </w:r>
    </w:p>
    <w:p>
      <w:pPr>
        <w:spacing w:after="40"/>
      </w:pPr>
      <w:r>
        <w:rPr>
          <w:i w:val="0"/>
          <w:color w:val="333333"/>
          <w:sz w:val="22"/>
        </w:rPr>
        <w:t>您是否需要照顾孩子、配偶或年长父母？现在还能抱孩子、陪孩子玩吗？有哪些事现在需要家人帮忙？</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80" w:before="160"/>
      </w:pPr>
      <w:r>
        <w:rPr>
          <w:b/>
          <w:color w:val="1F3964"/>
          <w:sz w:val="24"/>
        </w:rPr>
        <w:t>6. Hobbies, Exercise &amp; Social Life  /  兴趣、运动与社交</w:t>
      </w:r>
    </w:p>
    <w:p>
      <w:pPr>
        <w:spacing w:after="40"/>
      </w:pPr>
      <w:r>
        <w:rPr>
          <w:i/>
          <w:color w:val="333333"/>
          <w:sz w:val="22"/>
        </w:rPr>
        <w:t>What activities, sports, or hobbies did you enjoy before that you have given up or cut back — gym, hiking, dancing, sports, travel? Have you withdrawn from friends or events?</w:t>
      </w:r>
    </w:p>
    <w:p>
      <w:pPr>
        <w:spacing w:after="40"/>
      </w:pPr>
      <w:r>
        <w:rPr>
          <w:i w:val="0"/>
          <w:color w:val="333333"/>
          <w:sz w:val="22"/>
        </w:rPr>
        <w:t>受伤前您喜欢但现在被迫放弃或减少的活动、运动或爱好有哪些——健身、爬山、跳舞、球类、旅行？是否减少了与朋友的来往或不再参加聚会？</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80" w:before="160"/>
      </w:pPr>
      <w:r>
        <w:rPr>
          <w:b/>
          <w:color w:val="1F3964"/>
          <w:sz w:val="24"/>
        </w:rPr>
        <w:t>7. Emotions &amp; Mental Health  /  情绪与心理</w:t>
      </w:r>
    </w:p>
    <w:p>
      <w:pPr>
        <w:spacing w:after="40"/>
      </w:pPr>
      <w:r>
        <w:rPr>
          <w:i/>
          <w:color w:val="333333"/>
          <w:sz w:val="22"/>
        </w:rPr>
        <w:t>Have you felt more anxious, depressed, irritable, or frustrated since the accident? Any nightmares, flashbacks, or constant worry?</w:t>
      </w:r>
    </w:p>
    <w:p>
      <w:pPr>
        <w:spacing w:after="40"/>
      </w:pPr>
      <w:r>
        <w:rPr>
          <w:i w:val="0"/>
          <w:color w:val="333333"/>
          <w:sz w:val="22"/>
        </w:rPr>
        <w:t>事故后您是否更容易焦虑、低落、烦躁或沮丧？有没有噩梦、反复回想事故，或长期担忧？</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80" w:before="160"/>
      </w:pPr>
      <w:r>
        <w:rPr>
          <w:b/>
          <w:color w:val="1F3964"/>
          <w:sz w:val="24"/>
        </w:rPr>
        <w:t>8. Driving  /  开车</w:t>
      </w:r>
    </w:p>
    <w:p>
      <w:pPr>
        <w:spacing w:after="40"/>
      </w:pPr>
      <w:r>
        <w:rPr>
          <w:i/>
          <w:color w:val="333333"/>
          <w:sz w:val="22"/>
        </w:rPr>
        <w:t>Are you nervous driving or riding in a car now? Do you avoid the area where the crash happened, or feel panic on the road?</w:t>
      </w:r>
    </w:p>
    <w:p>
      <w:pPr>
        <w:spacing w:after="40"/>
      </w:pPr>
      <w:r>
        <w:rPr>
          <w:i w:val="0"/>
          <w:color w:val="333333"/>
          <w:sz w:val="22"/>
        </w:rPr>
        <w:t>现在开车或坐车会不会紧张？是否会避开事故发生的路段，或在路上感到恐慌？</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80" w:before="160"/>
      </w:pPr>
      <w:r>
        <w:rPr>
          <w:b/>
          <w:color w:val="1F3964"/>
          <w:sz w:val="24"/>
        </w:rPr>
        <w:t>9. A Specific Moment  /  一个具体的经历</w:t>
      </w:r>
    </w:p>
    <w:p>
      <w:pPr>
        <w:spacing w:after="40"/>
      </w:pPr>
      <w:r>
        <w:rPr>
          <w:i/>
          <w:color w:val="333333"/>
          <w:sz w:val="22"/>
        </w:rPr>
        <w:t>Describe ONE specific time since the accident when your injury stopped you from doing something that mattered to you. What happened, and how did it make you feel?</w:t>
      </w:r>
    </w:p>
    <w:p>
      <w:pPr>
        <w:spacing w:after="40"/>
      </w:pPr>
      <w:r>
        <w:rPr>
          <w:i w:val="0"/>
          <w:color w:val="333333"/>
          <w:sz w:val="22"/>
        </w:rPr>
        <w:t>请描述事故后某一次具体的经历：您因为受伤而无法做一件对您重要的事。当时发生了什么？您的感受如何？</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80" w:before="160"/>
      </w:pPr>
      <w:r>
        <w:rPr>
          <w:b/>
          <w:color w:val="1F3964"/>
          <w:sz w:val="24"/>
        </w:rPr>
        <w:t>10. Before vs. After  /  受伤前 vs 受伤后</w:t>
      </w:r>
    </w:p>
    <w:p>
      <w:pPr>
        <w:spacing w:after="40"/>
      </w:pPr>
      <w:r>
        <w:rPr>
          <w:i/>
          <w:color w:val="333333"/>
          <w:sz w:val="22"/>
        </w:rPr>
        <w:t>In your own words: what could you do easily before this accident that is now hard, painful, or impossible?</w:t>
      </w:r>
    </w:p>
    <w:p>
      <w:pPr>
        <w:spacing w:after="40"/>
      </w:pPr>
      <w:r>
        <w:rPr>
          <w:i w:val="0"/>
          <w:color w:val="333333"/>
          <w:sz w:val="22"/>
        </w:rPr>
        <w:t>用您自己的话说：这场事故之前您能轻松做到、而现在变得困难、疼痛或做不到的事情有哪些？</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80" w:before="160"/>
      </w:pPr>
      <w:r>
        <w:rPr>
          <w:b/>
          <w:color w:val="1F3964"/>
          <w:sz w:val="24"/>
        </w:rPr>
        <w:t>11. Ongoing &amp; Future Concerns  /  目前仍有的限制与对未来的担忧</w:t>
      </w:r>
    </w:p>
    <w:p>
      <w:pPr>
        <w:spacing w:after="40"/>
      </w:pPr>
      <w:r>
        <w:rPr>
          <w:i/>
          <w:color w:val="333333"/>
          <w:sz w:val="22"/>
        </w:rPr>
        <w:t>What still bothers you today? What are you most worried about for the future regarding your health or recovery?</w:t>
      </w:r>
    </w:p>
    <w:p>
      <w:pPr>
        <w:spacing w:after="40"/>
      </w:pPr>
      <w:r>
        <w:rPr>
          <w:i w:val="0"/>
          <w:color w:val="333333"/>
          <w:sz w:val="22"/>
        </w:rPr>
        <w:t>到今天为止，哪些问题仍然困扰您？关于今后的健康或恢复，您最担心的是什么？</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t>____________________________________________________________________________________________</w:t>
      </w:r>
    </w:p>
    <w:p>
      <w:pPr>
        <w:spacing w:after="40"/>
      </w:pPr>
      <w:r>
        <w:rPr>
          <w:i w:val="0"/>
          <w:sz w:val="22"/>
        </w:rPr>
      </w:r>
    </w:p>
    <w:p>
      <w:pPr>
        <w:spacing w:after="40"/>
      </w:pPr>
      <w:r>
        <w:rPr>
          <w:i w:val="0"/>
          <w:sz w:val="22"/>
        </w:rPr>
        <w:t>Client name / 客户姓名: ______________________________      Date / 日期: ____________________</w:t>
      </w:r>
    </w:p>
    <w:p>
      <w:pPr>
        <w:spacing w:after="40"/>
      </w:pPr>
      <w:r>
        <w:rPr>
          <w:i/>
          <w:color w:val="666666"/>
          <w:sz w:val="22"/>
        </w:rPr>
        <w:t>Thank you. / 感谢您的配合。</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