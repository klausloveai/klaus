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color w:val="1A1A1A"/>
          <w:sz w:val="32"/>
        </w:rPr>
        <w:t>LEAD DETAILS</w:t>
      </w:r>
    </w:p>
    <w:p>
      <w:pPr>
        <w:spacing w:after="240"/>
        <w:jc w:val="center"/>
        <w:pBdr>
          <w:bottom w:val="single" w:sz="6" w:space="2" w:color="808080"/>
        </w:pBdr>
      </w:pPr>
      <w:r>
        <w:rPr>
          <w:rFonts w:ascii="Calibri" w:hAnsi="Calibri"/>
          <w:color w:val="606060"/>
          <w:sz w:val="18"/>
        </w:rPr>
        <w:t>Lingtu Law Office  ·  Case Referral</w:t>
      </w:r>
    </w:p>
    <w:p>
      <w:pPr>
        <w:spacing w:before="240" w:after="100"/>
        <w:pBdr>
          <w:bottom w:val="single" w:sz="4" w:space="2" w:color="808080"/>
        </w:pBdr>
      </w:pPr>
      <w:r>
        <w:rPr>
          <w:rFonts w:ascii="Calibri" w:hAnsi="Calibri"/>
          <w:b/>
          <w:caps/>
          <w:color w:val="606060"/>
          <w:sz w:val="19"/>
        </w:rPr>
        <w:t>LEAD</w:t>
      </w:r>
    </w:p>
    <w:p>
      <w:pPr>
        <w:spacing w:after="100"/>
      </w:pPr>
      <w:r>
        <w:rPr>
          <w:rFonts w:ascii="Calibri" w:hAnsi="Calibri"/>
          <w:b/>
          <w:color w:val="1A1A1A"/>
          <w:sz w:val="21"/>
        </w:rPr>
        <w:t xml:space="preserve">Name:  </w:t>
      </w:r>
      <w:r>
        <w:rPr>
          <w:rFonts w:ascii="Calibri" w:hAnsi="Calibri"/>
          <w:color w:val="1A1A1A"/>
          <w:sz w:val="21"/>
        </w:rPr>
        <w:t>[Name]</w:t>
      </w:r>
    </w:p>
    <w:p>
      <w:pPr>
        <w:spacing w:after="100"/>
      </w:pPr>
      <w:r>
        <w:rPr>
          <w:rFonts w:ascii="Calibri" w:hAnsi="Calibri"/>
          <w:b/>
          <w:color w:val="1A1A1A"/>
          <w:sz w:val="21"/>
        </w:rPr>
        <w:t xml:space="preserve">Case Type:  </w:t>
      </w:r>
      <w:r>
        <w:rPr>
          <w:rFonts w:ascii="Calibri" w:hAnsi="Calibri"/>
          <w:color w:val="1A1A1A"/>
          <w:sz w:val="21"/>
        </w:rPr>
        <w:t>[Case Type]</w:t>
      </w:r>
    </w:p>
    <w:p>
      <w:pPr>
        <w:spacing w:before="240" w:after="100"/>
        <w:pBdr>
          <w:bottom w:val="single" w:sz="4" w:space="2" w:color="808080"/>
        </w:pBdr>
      </w:pPr>
      <w:r>
        <w:rPr>
          <w:rFonts w:ascii="Calibri" w:hAnsi="Calibri"/>
          <w:b/>
          <w:caps/>
          <w:color w:val="606060"/>
          <w:sz w:val="19"/>
        </w:rPr>
        <w:t>INCIDENT</w:t>
      </w:r>
    </w:p>
    <w:p>
      <w:pPr>
        <w:spacing w:after="100"/>
      </w:pPr>
      <w:r>
        <w:rPr>
          <w:rFonts w:ascii="Calibri" w:hAnsi="Calibri"/>
          <w:b/>
          <w:color w:val="1A1A1A"/>
          <w:sz w:val="21"/>
        </w:rPr>
        <w:t xml:space="preserve">Where did the accident happen?  </w:t>
      </w:r>
      <w:r>
        <w:rPr>
          <w:rFonts w:ascii="Calibri" w:hAnsi="Calibri"/>
          <w:color w:val="1A1A1A"/>
          <w:sz w:val="21"/>
        </w:rPr>
        <w:t>[Where did the accident happen?]</w:t>
      </w:r>
    </w:p>
    <w:p>
      <w:pPr>
        <w:spacing w:after="100"/>
      </w:pPr>
      <w:r>
        <w:rPr>
          <w:rFonts w:ascii="Calibri" w:hAnsi="Calibri"/>
          <w:b/>
          <w:color w:val="1A1A1A"/>
          <w:sz w:val="21"/>
        </w:rPr>
        <w:t xml:space="preserve">Incident Date:  </w:t>
      </w:r>
      <w:r>
        <w:rPr>
          <w:rFonts w:ascii="Calibri" w:hAnsi="Calibri"/>
          <w:color w:val="1A1A1A"/>
          <w:sz w:val="21"/>
        </w:rPr>
        <w:t>[Incident Date]</w:t>
      </w:r>
    </w:p>
    <w:p>
      <w:pPr>
        <w:spacing w:after="100"/>
      </w:pPr>
      <w:r>
        <w:rPr>
          <w:rFonts w:ascii="Calibri" w:hAnsi="Calibri"/>
          <w:b/>
          <w:color w:val="1A1A1A"/>
          <w:sz w:val="21"/>
        </w:rPr>
        <w:t xml:space="preserve">Summary:  </w:t>
      </w:r>
      <w:r>
        <w:rPr>
          <w:rFonts w:ascii="Calibri" w:hAnsi="Calibri"/>
          <w:color w:val="1A1A1A"/>
          <w:sz w:val="21"/>
        </w:rPr>
        <w:t>[Summary]</w:t>
      </w:r>
    </w:p>
    <w:p>
      <w:pPr>
        <w:spacing w:after="100"/>
      </w:pPr>
      <w:r>
        <w:rPr>
          <w:rFonts w:ascii="Calibri" w:hAnsi="Calibri"/>
          <w:b/>
          <w:color w:val="1A1A1A"/>
          <w:sz w:val="21"/>
        </w:rPr>
        <w:t xml:space="preserve">Police on scene:  </w:t>
      </w:r>
      <w:r>
        <w:rPr>
          <w:rFonts w:ascii="Calibri" w:hAnsi="Calibri"/>
          <w:color w:val="1A1A1A"/>
          <w:sz w:val="21"/>
        </w:rPr>
        <w:t>[Police on scene]</w:t>
      </w:r>
    </w:p>
    <w:p>
      <w:pPr>
        <w:spacing w:before="240" w:after="100"/>
        <w:pBdr>
          <w:bottom w:val="single" w:sz="4" w:space="2" w:color="808080"/>
        </w:pBdr>
      </w:pPr>
      <w:r>
        <w:rPr>
          <w:rFonts w:ascii="Calibri" w:hAnsi="Calibri"/>
          <w:b/>
          <w:caps/>
          <w:color w:val="606060"/>
          <w:sz w:val="19"/>
        </w:rPr>
        <w:t>COVERAGE</w:t>
      </w:r>
    </w:p>
    <w:p>
      <w:pPr>
        <w:spacing w:after="100"/>
      </w:pPr>
      <w:r>
        <w:rPr>
          <w:rFonts w:ascii="Calibri" w:hAnsi="Calibri"/>
          <w:b/>
          <w:color w:val="1A1A1A"/>
          <w:sz w:val="21"/>
        </w:rPr>
        <w:t xml:space="preserve">PC's Insurance:  </w:t>
      </w:r>
      <w:r>
        <w:rPr>
          <w:rFonts w:ascii="Calibri" w:hAnsi="Calibri"/>
          <w:color w:val="1A1A1A"/>
          <w:sz w:val="21"/>
        </w:rPr>
        <w:t>[PC's Insurance]</w:t>
      </w:r>
    </w:p>
    <w:p>
      <w:pPr>
        <w:spacing w:after="140"/>
        <w:ind w:left="403"/>
      </w:pPr>
      <w:r>
        <w:rPr>
          <w:rFonts w:ascii="Calibri" w:hAnsi="Calibri"/>
          <w:b/>
          <w:color w:val="1A1A1A"/>
          <w:sz w:val="21"/>
        </w:rPr>
        <w:t xml:space="preserve">Limits:  </w:t>
      </w:r>
      <w:r>
        <w:rPr>
          <w:rFonts w:ascii="Calibri" w:hAnsi="Calibri"/>
          <w:color w:val="1A1A1A"/>
          <w:sz w:val="21"/>
        </w:rPr>
        <w:t>[Limits]</w:t>
      </w:r>
    </w:p>
    <w:p>
      <w:pPr>
        <w:spacing w:after="100"/>
      </w:pPr>
      <w:r>
        <w:rPr>
          <w:rFonts w:ascii="Calibri" w:hAnsi="Calibri"/>
          <w:b/>
          <w:color w:val="1A1A1A"/>
          <w:sz w:val="21"/>
        </w:rPr>
        <w:t xml:space="preserve">UIM/UM:  </w:t>
      </w:r>
      <w:r>
        <w:rPr>
          <w:rFonts w:ascii="Calibri" w:hAnsi="Calibri"/>
          <w:color w:val="1A1A1A"/>
          <w:sz w:val="21"/>
        </w:rPr>
        <w:t>[UIM/UM]</w:t>
      </w:r>
    </w:p>
    <w:p>
      <w:pPr>
        <w:spacing w:after="140"/>
        <w:ind w:left="403"/>
      </w:pPr>
      <w:r>
        <w:rPr>
          <w:rFonts w:ascii="Calibri" w:hAnsi="Calibri"/>
          <w:b/>
          <w:color w:val="1A1A1A"/>
          <w:sz w:val="21"/>
        </w:rPr>
        <w:t xml:space="preserve">Limits:  </w:t>
      </w:r>
      <w:r>
        <w:rPr>
          <w:rFonts w:ascii="Calibri" w:hAnsi="Calibri"/>
          <w:color w:val="1A1A1A"/>
          <w:sz w:val="21"/>
        </w:rPr>
        <w:t>[Limits]</w:t>
      </w:r>
    </w:p>
    <w:p>
      <w:pPr>
        <w:spacing w:after="100"/>
      </w:pPr>
      <w:r>
        <w:rPr>
          <w:rFonts w:ascii="Calibri" w:hAnsi="Calibri"/>
          <w:b/>
          <w:color w:val="1A1A1A"/>
          <w:sz w:val="21"/>
        </w:rPr>
        <w:t xml:space="preserve">Def's Insurance:  </w:t>
      </w:r>
      <w:r>
        <w:rPr>
          <w:rFonts w:ascii="Calibri" w:hAnsi="Calibri"/>
          <w:color w:val="1A1A1A"/>
          <w:sz w:val="21"/>
        </w:rPr>
        <w:t>[Def's Insurance]</w:t>
      </w:r>
    </w:p>
    <w:p>
      <w:pPr>
        <w:spacing w:after="140"/>
        <w:ind w:left="403"/>
      </w:pPr>
      <w:r>
        <w:rPr>
          <w:rFonts w:ascii="Calibri" w:hAnsi="Calibri"/>
          <w:b/>
          <w:color w:val="1A1A1A"/>
          <w:sz w:val="21"/>
        </w:rPr>
        <w:t xml:space="preserve">Limits:  </w:t>
      </w:r>
      <w:r>
        <w:rPr>
          <w:rFonts w:ascii="Calibri" w:hAnsi="Calibri"/>
          <w:color w:val="1A1A1A"/>
          <w:sz w:val="21"/>
        </w:rPr>
        <w:t>[Limits]</w:t>
      </w:r>
    </w:p>
    <w:p>
      <w:pPr>
        <w:spacing w:before="240" w:after="100"/>
        <w:pBdr>
          <w:bottom w:val="single" w:sz="4" w:space="2" w:color="808080"/>
        </w:pBdr>
      </w:pPr>
      <w:r>
        <w:rPr>
          <w:rFonts w:ascii="Calibri" w:hAnsi="Calibri"/>
          <w:b/>
          <w:caps/>
          <w:color w:val="606060"/>
          <w:sz w:val="19"/>
        </w:rPr>
        <w:t>INJURIES &amp; TREATMENT</w:t>
      </w:r>
    </w:p>
    <w:p>
      <w:pPr>
        <w:spacing w:after="100"/>
      </w:pPr>
      <w:r>
        <w:rPr>
          <w:rFonts w:ascii="Calibri" w:hAnsi="Calibri"/>
          <w:b/>
          <w:color w:val="1A1A1A"/>
          <w:sz w:val="21"/>
        </w:rPr>
        <w:t xml:space="preserve">Injuries:  </w:t>
      </w:r>
      <w:r>
        <w:rPr>
          <w:rFonts w:ascii="Calibri" w:hAnsi="Calibri"/>
          <w:color w:val="1A1A1A"/>
          <w:sz w:val="21"/>
        </w:rPr>
        <w:t>[Injuries]</w:t>
      </w:r>
    </w:p>
    <w:p>
      <w:pPr>
        <w:spacing w:after="100"/>
      </w:pPr>
      <w:r>
        <w:rPr>
          <w:rFonts w:ascii="Calibri" w:hAnsi="Calibri"/>
          <w:b/>
          <w:color w:val="1A1A1A"/>
          <w:sz w:val="21"/>
        </w:rPr>
        <w:t xml:space="preserve">Emergency room or Urgent Care:  </w:t>
      </w:r>
      <w:r>
        <w:rPr>
          <w:rFonts w:ascii="Calibri" w:hAnsi="Calibri"/>
          <w:color w:val="1A1A1A"/>
          <w:sz w:val="21"/>
        </w:rPr>
        <w:t>[Emergency room or Urgent Care]</w:t>
      </w:r>
    </w:p>
    <w:p>
      <w:pPr>
        <w:spacing w:after="100"/>
      </w:pPr>
      <w:r>
        <w:rPr>
          <w:rFonts w:ascii="Calibri" w:hAnsi="Calibri"/>
          <w:b/>
          <w:color w:val="1A1A1A"/>
          <w:sz w:val="21"/>
        </w:rPr>
        <w:t xml:space="preserve">Transported via Ambulance:  </w:t>
      </w:r>
      <w:r>
        <w:rPr>
          <w:rFonts w:ascii="Calibri" w:hAnsi="Calibri"/>
          <w:color w:val="1A1A1A"/>
          <w:sz w:val="21"/>
        </w:rPr>
        <w:t>[Transported via Ambulance]</w:t>
      </w:r>
    </w:p>
    <w:p>
      <w:pPr>
        <w:spacing w:after="100"/>
      </w:pPr>
      <w:r>
        <w:rPr>
          <w:rFonts w:ascii="Calibri" w:hAnsi="Calibri"/>
          <w:b/>
          <w:color w:val="1A1A1A"/>
          <w:sz w:val="21"/>
        </w:rPr>
        <w:t xml:space="preserve">Health Insurance:  </w:t>
      </w:r>
      <w:r>
        <w:rPr>
          <w:rFonts w:ascii="Calibri" w:hAnsi="Calibri"/>
          <w:color w:val="1A1A1A"/>
          <w:sz w:val="21"/>
        </w:rPr>
        <w:t>[Health Insurance]</w:t>
      </w:r>
    </w:p>
    <w:p>
      <w:pPr>
        <w:spacing w:after="100"/>
      </w:pPr>
      <w:r>
        <w:rPr>
          <w:rFonts w:ascii="Calibri" w:hAnsi="Calibri"/>
          <w:b/>
          <w:color w:val="1A1A1A"/>
          <w:sz w:val="21"/>
        </w:rPr>
        <w:t xml:space="preserve">Treatment:  </w:t>
      </w:r>
      <w:r>
        <w:rPr>
          <w:rFonts w:ascii="Calibri" w:hAnsi="Calibri"/>
          <w:color w:val="1A1A1A"/>
          <w:sz w:val="21"/>
        </w:rPr>
        <w:t>[Treatment]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